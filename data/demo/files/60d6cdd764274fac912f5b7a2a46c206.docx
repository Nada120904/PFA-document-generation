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reviewer checks source excerpts in the preview before downloading an export.</w:t>
      </w:r>
    </w:p>
    <w:p>
      <w:r>
        <w:t>Demo run ID: 50fca1da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