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Review Guide</w:t>
      </w:r>
    </w:p>
    <w:p>
      <w:r>
        <w:t>The quality reviewer is Salma Idrissi.</w:t>
      </w:r>
    </w:p>
    <w:p>
      <w:r>
        <w:t>The reviewer checks source excerpts in the preview before downloading an export.</w:t>
      </w:r>
    </w:p>
    <w:p>
      <w:r>
        <w:t>Demo run ID: 94c1780a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