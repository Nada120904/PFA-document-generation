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Intelligence Evidence Report</w:t>
      </w:r>
    </w:p>
    <w:p>
      <w:r>
        <w:rPr>
          <w:b/>
          <w:color w:val="00696F"/>
        </w:rPr>
        <w:t>4 source files  ·  36 evidence items</w:t>
      </w:r>
    </w:p>
    <w:p>
      <w:r>
        <w:t>A structured review of the passages contained in the uploaded files.</w:t>
      </w:r>
    </w:p>
    <w:p>
      <w:pPr>
        <w:pStyle w:val="Heading1"/>
      </w:pPr>
      <w:r>
        <w:t>Highlights</w:t>
      </w:r>
    </w:p>
    <w:p>
      <w:pPr>
        <w:pStyle w:val="ListBullet"/>
      </w:pPr>
      <w:r>
        <w:t>The pilot success criterion is zero unsupported claims in generated files.</w:t>
      </w:r>
      <w:r>
        <w:rPr>
          <w:i/>
          <w:color w:val="5B6F77"/>
        </w:rPr>
        <w:t xml:space="preserve">  [quality_criteria.pdf]</w:t>
      </w:r>
    </w:p>
    <w:p>
      <w:pPr>
        <w:pStyle w:val="ListBullet"/>
      </w:pPr>
      <w:r>
        <w:t>The pilot team is based in Casablanca, Morocco.</w:t>
      </w:r>
      <w:r>
        <w:rPr>
          <w:i/>
          <w:color w:val="5B6F77"/>
        </w:rPr>
        <w:t xml:space="preserve">  [project_brief.txt]</w:t>
      </w:r>
    </w:p>
    <w:p>
      <w:pPr>
        <w:pStyle w:val="ListBullet"/>
      </w:pPr>
      <w:r>
        <w:t>The quality reviewer is Salma Idrissi.</w:t>
      </w:r>
      <w:r>
        <w:rPr>
          <w:i/>
          <w:color w:val="5B6F77"/>
        </w:rPr>
        <w:t xml:space="preserve">  [review_guide.docx]</w:t>
      </w:r>
    </w:p>
    <w:p>
      <w:pPr>
        <w:pStyle w:val="ListBullet"/>
      </w:pPr>
      <w:r>
        <w:t>Metric: Pilot location; Value: Casablanca, Morocco; Context: Document intelligence pilot</w:t>
      </w:r>
      <w:r>
        <w:rPr>
          <w:i/>
          <w:color w:val="5B6F77"/>
        </w:rPr>
        <w:t xml:space="preserve">  [pilot_metrics.csv]</w:t>
      </w:r>
    </w:p>
    <w:p>
      <w:pPr>
        <w:pStyle w:val="Heading1"/>
      </w:pPr>
      <w:r>
        <w:t>Source index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3255"/>
          </w:tcPr>
          <w:p>
            <w:r>
              <w:t>Document</w:t>
            </w:r>
          </w:p>
        </w:tc>
        <w:tc>
          <w:tcPr>
            <w:tcW w:type="dxa" w:w="3255"/>
          </w:tcPr>
          <w:p>
            <w:r>
              <w:t>Type</w:t>
            </w:r>
          </w:p>
        </w:tc>
        <w:tc>
          <w:tcPr>
            <w:tcW w:type="dxa" w:w="3255"/>
          </w:tcPr>
          <w:p>
            <w:r>
              <w:t>Items</w:t>
            </w:r>
          </w:p>
        </w:tc>
      </w:tr>
      <w:tr>
        <w:tc>
          <w:tcPr>
            <w:tcW w:type="dxa" w:w="3255"/>
          </w:tcPr>
          <w:p>
            <w:r>
              <w:t>quality_criteria.pdf</w:t>
            </w:r>
          </w:p>
        </w:tc>
        <w:tc>
          <w:tcPr>
            <w:tcW w:type="dxa" w:w="3255"/>
          </w:tcPr>
          <w:p>
            <w:r>
              <w:t>PDF</w:t>
            </w:r>
          </w:p>
        </w:tc>
        <w:tc>
          <w:tcPr>
            <w:tcW w:type="dxa" w:w="3255"/>
          </w:tcPr>
          <w:p>
            <w:r>
              <w:t>9</w:t>
            </w:r>
          </w:p>
        </w:tc>
      </w:tr>
      <w:tr>
        <w:tc>
          <w:tcPr>
            <w:tcW w:type="dxa" w:w="3255"/>
          </w:tcPr>
          <w:p>
            <w:r>
              <w:t>project_brief.txt</w:t>
            </w:r>
          </w:p>
        </w:tc>
        <w:tc>
          <w:tcPr>
            <w:tcW w:type="dxa" w:w="3255"/>
          </w:tcPr>
          <w:p>
            <w:r>
              <w:t>TXT</w:t>
            </w:r>
          </w:p>
        </w:tc>
        <w:tc>
          <w:tcPr>
            <w:tcW w:type="dxa" w:w="3255"/>
          </w:tcPr>
          <w:p>
            <w:r>
              <w:t>9</w:t>
            </w:r>
          </w:p>
        </w:tc>
      </w:tr>
      <w:tr>
        <w:tc>
          <w:tcPr>
            <w:tcW w:type="dxa" w:w="3255"/>
          </w:tcPr>
          <w:p>
            <w:r>
              <w:t>review_guide.docx</w:t>
            </w:r>
          </w:p>
        </w:tc>
        <w:tc>
          <w:tcPr>
            <w:tcW w:type="dxa" w:w="3255"/>
          </w:tcPr>
          <w:p>
            <w:r>
              <w:t>DOCX</w:t>
            </w:r>
          </w:p>
        </w:tc>
        <w:tc>
          <w:tcPr>
            <w:tcW w:type="dxa" w:w="3255"/>
          </w:tcPr>
          <w:p>
            <w:r>
              <w:t>9</w:t>
            </w:r>
          </w:p>
        </w:tc>
      </w:tr>
      <w:tr>
        <w:tc>
          <w:tcPr>
            <w:tcW w:type="dxa" w:w="3255"/>
          </w:tcPr>
          <w:p>
            <w:r>
              <w:t>pilot_metrics.csv</w:t>
            </w:r>
          </w:p>
        </w:tc>
        <w:tc>
          <w:tcPr>
            <w:tcW w:type="dxa" w:w="3255"/>
          </w:tcPr>
          <w:p>
            <w:r>
              <w:t>CSV</w:t>
            </w:r>
          </w:p>
        </w:tc>
        <w:tc>
          <w:tcPr>
            <w:tcW w:type="dxa" w:w="3255"/>
          </w:tcPr>
          <w:p>
            <w:r>
              <w:t>9</w:t>
            </w:r>
          </w:p>
        </w:tc>
      </w:tr>
    </w:tbl>
    <w:p>
      <w:pPr>
        <w:pStyle w:val="Heading1"/>
      </w:pPr>
      <w:r>
        <w:t>Evidence by document</w:t>
      </w:r>
    </w:p>
    <w:p>
      <w:pPr>
        <w:pStyle w:val="Heading2"/>
      </w:pPr>
      <w:r>
        <w:t>Quality Criteria</w:t>
      </w:r>
    </w:p>
    <w:p>
      <w:pPr>
        <w:keepNext/>
      </w:pPr>
      <w:r>
        <w:t>quality_criteria.pdf</w:t>
      </w:r>
    </w:p>
    <w:p>
      <w:pPr>
        <w:keepNext/>
        <w:keepLines/>
      </w:pPr>
      <w:r>
        <w:rPr>
          <w:b/>
          <w:color w:val="00696F"/>
        </w:rPr>
        <w:t xml:space="preserve">01  </w:t>
      </w:r>
      <w:r>
        <w:t>The pilot success criterion is zero unsupported claims in generated files.</w:t>
      </w:r>
    </w:p>
    <w:p>
      <w:pPr>
        <w:keepLines/>
      </w:pPr>
      <w:r>
        <w:rPr>
          <w:b/>
          <w:color w:val="00696F"/>
        </w:rPr>
        <w:t xml:space="preserve">02  </w:t>
      </w:r>
      <w:r>
        <w:t>Every exported excerpt must be traceable to an indexed upload.</w:t>
      </w:r>
    </w:p>
    <w:p>
      <w:pPr>
        <w:keepLines/>
      </w:pPr>
      <w:r>
        <w:rPr>
          <w:b/>
          <w:color w:val="00696F"/>
        </w:rPr>
        <w:t xml:space="preserve">03  </w:t>
      </w:r>
      <w:r>
        <w:t>Machine learning (ML) helps classify the pilot's uploaded documents.</w:t>
      </w:r>
    </w:p>
    <w:p>
      <w:pPr>
        <w:keepLines/>
      </w:pPr>
      <w:r>
        <w:rPr>
          <w:b/>
          <w:color w:val="00696F"/>
        </w:rPr>
        <w:t xml:space="preserve">04  </w:t>
      </w:r>
      <w:r>
        <w:t>The ML workflow extracts text and checks source passages before export.</w:t>
      </w:r>
    </w:p>
    <w:p>
      <w:pPr>
        <w:keepLines/>
      </w:pPr>
      <w:r>
        <w:rPr>
          <w:b/>
          <w:color w:val="00696F"/>
        </w:rPr>
        <w:t xml:space="preserve">05  </w:t>
      </w:r>
      <w:r>
        <w:t>ML classification organizes documents so reviewers can find relevant evidence.</w:t>
      </w:r>
    </w:p>
    <w:p>
      <w:pPr>
        <w:keepLines/>
      </w:pPr>
      <w:r>
        <w:rPr>
          <w:b/>
          <w:color w:val="00696F"/>
        </w:rPr>
        <w:t xml:space="preserve">06  </w:t>
      </w:r>
      <w:r>
        <w:t>ML output is reviewed against the extracted text from the original files.</w:t>
      </w:r>
    </w:p>
    <w:p>
      <w:pPr>
        <w:keepLines/>
      </w:pPr>
      <w:r>
        <w:rPr>
          <w:b/>
          <w:color w:val="00696F"/>
        </w:rPr>
        <w:t xml:space="preserve">07  </w:t>
      </w:r>
      <w:r>
        <w:t>ML-assisted retrieval uses indexed passages to answer document questions.</w:t>
      </w:r>
    </w:p>
    <w:p>
      <w:pPr>
        <w:keepLines/>
      </w:pPr>
      <w:r>
        <w:rPr>
          <w:b/>
          <w:color w:val="00696F"/>
        </w:rPr>
        <w:t xml:space="preserve">08  </w:t>
      </w:r>
      <w:r>
        <w:t>ML does not authorize a claim when the indexed files contain no matching fact.</w:t>
      </w:r>
    </w:p>
    <w:p>
      <w:pPr>
        <w:keepLines/>
      </w:pPr>
      <w:r>
        <w:rPr>
          <w:b/>
          <w:color w:val="00696F"/>
        </w:rPr>
        <w:t xml:space="preserve">09  </w:t>
      </w:r>
      <w:r>
        <w:t>The ML review checks the source name, passage wording, and requested subject.</w:t>
      </w:r>
    </w:p>
    <w:p>
      <w:r>
        <w:br w:type="page"/>
      </w:r>
    </w:p>
    <w:p>
      <w:pPr>
        <w:pStyle w:val="Heading2"/>
      </w:pPr>
      <w:r>
        <w:t>Project Brief</w:t>
      </w:r>
    </w:p>
    <w:p>
      <w:pPr>
        <w:keepNext/>
      </w:pPr>
      <w:r>
        <w:t>project_brief.txt</w:t>
      </w:r>
    </w:p>
    <w:p>
      <w:pPr>
        <w:keepNext/>
        <w:keepLines/>
      </w:pPr>
      <w:r>
        <w:rPr>
          <w:b/>
          <w:color w:val="00696F"/>
        </w:rPr>
        <w:t xml:space="preserve">01  </w:t>
      </w:r>
      <w:r>
        <w:t>The pilot team is based in Casablanca, Morocco.</w:t>
      </w:r>
    </w:p>
    <w:p>
      <w:pPr>
        <w:keepLines/>
      </w:pPr>
      <w:r>
        <w:rPr>
          <w:b/>
          <w:color w:val="00696F"/>
        </w:rPr>
        <w:t xml:space="preserve">02  </w:t>
      </w:r>
      <w:r>
        <w:t>The assistant supports documents in English, French, and Arabic.</w:t>
      </w:r>
    </w:p>
    <w:p>
      <w:pPr>
        <w:keepLines/>
      </w:pPr>
      <w:r>
        <w:rPr>
          <w:b/>
          <w:color w:val="00696F"/>
        </w:rPr>
        <w:t xml:space="preserve">03  </w:t>
      </w:r>
      <w:r>
        <w:t>The pilot accepts PDF, Word, CSV, and TXT uploads.</w:t>
      </w:r>
    </w:p>
    <w:p>
      <w:pPr>
        <w:keepLines/>
      </w:pPr>
      <w:r>
        <w:rPr>
          <w:b/>
          <w:color w:val="00696F"/>
        </w:rPr>
        <w:t xml:space="preserve">04  </w:t>
      </w:r>
      <w:r>
        <w:t>The project turns uploaded documents into searchable knowledge.</w:t>
      </w:r>
    </w:p>
    <w:p>
      <w:pPr>
        <w:keepLines/>
      </w:pPr>
      <w:r>
        <w:rPr>
          <w:b/>
          <w:color w:val="00696F"/>
        </w:rPr>
        <w:t xml:space="preserve">05  </w:t>
      </w:r>
      <w:r>
        <w:t>Users choose a storage provider, add a document and metadata, and start the processing queue.</w:t>
      </w:r>
    </w:p>
    <w:p>
      <w:pPr>
        <w:keepLines/>
      </w:pPr>
      <w:r>
        <w:rPr>
          <w:b/>
          <w:color w:val="00696F"/>
        </w:rPr>
        <w:t xml:space="preserve">06  </w:t>
      </w:r>
      <w:r>
        <w:t>The pipeline uploads each file, extracts its text, and indexes the result for retrieval.</w:t>
      </w:r>
    </w:p>
    <w:p>
      <w:pPr>
        <w:keepLines/>
      </w:pPr>
      <w:r>
        <w:rPr>
          <w:b/>
          <w:color w:val="00696F"/>
        </w:rPr>
        <w:t xml:space="preserve">07  </w:t>
      </w:r>
      <w:r>
        <w:t>A vision model can help with difficult scanned pages when ordinary extraction has low confidence.</w:t>
      </w:r>
    </w:p>
    <w:p>
      <w:pPr>
        <w:keepLines/>
      </w:pPr>
      <w:r>
        <w:rPr>
          <w:b/>
          <w:color w:val="00696F"/>
        </w:rPr>
        <w:t xml:space="preserve">08  </w:t>
      </w:r>
      <w:r>
        <w:t>After indexing, users can ask questions grounded in the uploaded content.</w:t>
      </w:r>
    </w:p>
    <w:p>
      <w:pPr>
        <w:keepLines/>
      </w:pPr>
      <w:r>
        <w:rPr>
          <w:b/>
          <w:color w:val="00696F"/>
        </w:rPr>
        <w:t xml:space="preserve">09  </w:t>
      </w:r>
      <w:r>
        <w:t>Users can filter retrieval with document metadata to narrow the evidence set.</w:t>
      </w:r>
    </w:p>
    <w:p>
      <w:pPr>
        <w:pStyle w:val="Heading2"/>
      </w:pPr>
      <w:r>
        <w:t>Review Guide</w:t>
      </w:r>
    </w:p>
    <w:p>
      <w:pPr>
        <w:keepNext/>
      </w:pPr>
      <w:r>
        <w:t>review_guide.docx</w:t>
      </w:r>
    </w:p>
    <w:p>
      <w:pPr>
        <w:keepNext/>
        <w:keepLines/>
      </w:pPr>
      <w:r>
        <w:rPr>
          <w:b/>
          <w:color w:val="00696F"/>
        </w:rPr>
        <w:t xml:space="preserve">01  </w:t>
      </w:r>
      <w:r>
        <w:t>The quality reviewer is Salma Idrissi.</w:t>
      </w:r>
    </w:p>
    <w:p>
      <w:pPr>
        <w:keepLines/>
      </w:pPr>
      <w:r>
        <w:rPr>
          <w:b/>
          <w:color w:val="00696F"/>
        </w:rPr>
        <w:t xml:space="preserve">02  </w:t>
      </w:r>
      <w:r>
        <w:t>The review owner is Amal Benali.</w:t>
      </w:r>
    </w:p>
    <w:p>
      <w:pPr>
        <w:keepLines/>
      </w:pPr>
      <w:r>
        <w:rPr>
          <w:b/>
          <w:color w:val="00696F"/>
        </w:rPr>
        <w:t xml:space="preserve">03  </w:t>
      </w:r>
      <w:r>
        <w:t>The reviewer checks source excerpts in the preview before downloading an export.</w:t>
      </w:r>
    </w:p>
    <w:p>
      <w:pPr>
        <w:keepLines/>
      </w:pPr>
      <w:r>
        <w:rPr>
          <w:b/>
          <w:color w:val="00696F"/>
        </w:rPr>
        <w:t xml:space="preserve">04  </w:t>
      </w:r>
      <w:r>
        <w:t>The reviewer compares every generated claim with the named uploaded file.</w:t>
      </w:r>
    </w:p>
    <w:p>
      <w:pPr>
        <w:keepLines/>
      </w:pPr>
      <w:r>
        <w:rPr>
          <w:b/>
          <w:color w:val="00696F"/>
        </w:rPr>
        <w:t xml:space="preserve">05  </w:t>
      </w:r>
      <w:r>
        <w:t>The reviewer confirms that a requested subject appears in the indexed files before approving an export.</w:t>
      </w:r>
    </w:p>
    <w:p>
      <w:pPr>
        <w:keepLines/>
      </w:pPr>
      <w:r>
        <w:rPr>
          <w:b/>
          <w:color w:val="00696F"/>
        </w:rPr>
        <w:t xml:space="preserve">06  </w:t>
      </w:r>
      <w:r>
        <w:t>A request without matching source material must return a no-data message and no file.</w:t>
      </w:r>
    </w:p>
    <w:p>
      <w:pPr>
        <w:keepLines/>
      </w:pPr>
      <w:r>
        <w:rPr>
          <w:b/>
          <w:color w:val="00696F"/>
        </w:rPr>
        <w:t xml:space="preserve">07  </w:t>
      </w:r>
      <w:r>
        <w:t>The review covers PDF, Word, CSV, and TXT exports.</w:t>
      </w:r>
    </w:p>
    <w:p>
      <w:pPr>
        <w:keepLines/>
      </w:pPr>
      <w:r>
        <w:rPr>
          <w:b/>
          <w:color w:val="00696F"/>
        </w:rPr>
        <w:t xml:space="preserve">08  </w:t>
      </w:r>
      <w:r>
        <w:t>The review checklist includes factual accuracy, readable structure, source names, and complete download links.</w:t>
      </w:r>
    </w:p>
    <w:p>
      <w:pPr>
        <w:keepLines/>
      </w:pPr>
      <w:r>
        <w:rPr>
          <w:b/>
          <w:color w:val="00696F"/>
        </w:rPr>
        <w:t xml:space="preserve">09  </w:t>
      </w:r>
      <w:r>
        <w:t>The owner records any unsupported or unclear statement for correction before sharing a file.</w:t>
      </w:r>
    </w:p>
    <w:p>
      <w:pPr>
        <w:pStyle w:val="Heading2"/>
      </w:pPr>
      <w:r>
        <w:t>Pilot Metrics</w:t>
      </w:r>
    </w:p>
    <w:p>
      <w:pPr>
        <w:keepNext/>
      </w:pPr>
      <w:r>
        <w:t>pilot_metrics.csv</w:t>
      </w:r>
    </w:p>
    <w:p>
      <w:pPr>
        <w:keepNext/>
        <w:keepLines/>
      </w:pPr>
      <w:r>
        <w:rPr>
          <w:b/>
          <w:color w:val="00696F"/>
        </w:rPr>
        <w:t xml:space="preserve">01  </w:t>
      </w:r>
      <w:r>
        <w:t>Metric: Pilot location; Value: Casablanca, Morocco; Context: Document intelligence pilot</w:t>
      </w:r>
    </w:p>
    <w:p>
      <w:pPr>
        <w:keepLines/>
      </w:pPr>
      <w:r>
        <w:rPr>
          <w:b/>
          <w:color w:val="00696F"/>
        </w:rPr>
        <w:t xml:space="preserve">02  </w:t>
      </w:r>
      <w:r>
        <w:t>Metric: Review owner; Value: Amal Benali; Context: Pilot operations</w:t>
      </w:r>
    </w:p>
    <w:p>
      <w:pPr>
        <w:keepLines/>
      </w:pPr>
      <w:r>
        <w:rPr>
          <w:b/>
          <w:color w:val="00696F"/>
        </w:rPr>
        <w:t xml:space="preserve">03  </w:t>
      </w:r>
      <w:r>
        <w:t>Metric: Quality reviewer; Value: Salma Idrissi; Context: Content review</w:t>
      </w:r>
    </w:p>
    <w:p>
      <w:pPr>
        <w:keepLines/>
      </w:pPr>
      <w:r>
        <w:rPr>
          <w:b/>
          <w:color w:val="00696F"/>
        </w:rPr>
        <w:t xml:space="preserve">04  </w:t>
      </w:r>
      <w:r>
        <w:t>Metric: Supported languages; Value: English; French; Arabic; Context: Indexed content</w:t>
      </w:r>
    </w:p>
    <w:p>
      <w:pPr>
        <w:keepLines/>
      </w:pPr>
      <w:r>
        <w:rPr>
          <w:b/>
          <w:color w:val="00696F"/>
        </w:rPr>
        <w:t xml:space="preserve">05  </w:t>
      </w:r>
      <w:r>
        <w:t>Metric: Accepted upload formats; Value: PDF; Word; CSV; TXT; Context: Document intake</w:t>
      </w:r>
    </w:p>
    <w:p>
      <w:pPr>
        <w:keepLines/>
      </w:pPr>
      <w:r>
        <w:rPr>
          <w:b/>
          <w:color w:val="00696F"/>
        </w:rPr>
        <w:t xml:space="preserve">06  </w:t>
      </w:r>
      <w:r>
        <w:t>Metric: Target turnaround; Value: 2 business days; Context: Pilot review workflow</w:t>
      </w:r>
    </w:p>
    <w:p>
      <w:pPr>
        <w:keepLines/>
      </w:pPr>
      <w:r>
        <w:rPr>
          <w:b/>
          <w:color w:val="00696F"/>
        </w:rPr>
        <w:t xml:space="preserve">07  </w:t>
      </w:r>
      <w:r>
        <w:t>Metric: Quality target; Value: Zero unsupported claims; Context: Generated file review</w:t>
      </w:r>
    </w:p>
    <w:p>
      <w:pPr>
        <w:keepLines/>
      </w:pPr>
      <w:r>
        <w:rPr>
          <w:b/>
          <w:color w:val="00696F"/>
        </w:rPr>
        <w:t xml:space="preserve">08  </w:t>
      </w:r>
      <w:r>
        <w:t>Metric: Evidence requirement; Value: Every exported excerpt names its source; Context: Generated file review</w:t>
      </w:r>
    </w:p>
    <w:p>
      <w:pPr>
        <w:keepLines/>
      </w:pPr>
      <w:r>
        <w:rPr>
          <w:b/>
          <w:color w:val="00696F"/>
        </w:rPr>
        <w:t xml:space="preserve">09  </w:t>
      </w:r>
      <w:r>
        <w:t>Metric: Missing topic behavior; Value: No file is generated; Context: Unsupported subject request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38" w:bottom="1008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7C"/>
        <w:sz w:val="16"/>
      </w:rPr>
      <w:t>Source evidence report  |  Generated from uploaded documents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00696F"/>
        <w:sz w:val="16"/>
      </w:rPr>
      <w:t>PFA 2026  /  DOCUMENT INTELLIGENCE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5353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96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696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nil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